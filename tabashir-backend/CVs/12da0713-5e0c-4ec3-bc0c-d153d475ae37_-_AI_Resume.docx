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b/>
          <w:sz w:val="32"/>
          <w:rtl w:val="1"/>
        </w:rPr>
        <w:t xml:space="preserve">أحمد محمود</w:t>
      </w:r>
    </w:p>
    <w:p>
      <w:pPr>
        <w:bidi w:val="1"/>
        <w:jc w:val="center"/>
      </w:pPr>
      <w:r>
        <w:rPr>
          <w:sz w:val="20"/>
          <w:rtl w:val="1"/>
        </w:rPr>
        <w:t xml:space="preserve">دبي, AE | +971 50 123 4567 | ahmed.mahmoud@example.com | linkedin.com/in/ahmedmahmoud | github.com/ahmedmahmoud | إماراتي | ahmedmahmoud.com</w:t>
      </w:r>
    </w:p>
    <w:p>
      <w:r>
        <w:t xml:space="preserve"/>
      </w:r>
    </w:p>
    <w:p>
      <w:pPr>
        <w:pBdr>
          <w:bottom w:val="single" w:sz="6" w:space="1" w:color="000000"/>
        </w:pBdr>
        <w:bidi w:val="1"/>
        <w:jc w:val="right"/>
      </w:pPr>
      <w:r>
        <w:rPr>
          <w:b/>
          <w:sz w:val="24"/>
          <w:rtl w:val="1"/>
        </w:rPr>
        <w:t>الملخص المهني</w:t>
      </w:r>
    </w:p>
    <w:p>
      <w:pPr>
        <w:bidi w:val="1"/>
        <w:jc w:val="right"/>
      </w:pPr>
      <w:r>
        <w:rPr>
          <w:rtl w:val="1"/>
        </w:rPr>
        <w:t xml:space="preserve">مهندس برمجيات أول يتمتع بخبرة تزيد عن 6 سنوات في تطوير تطبيقات الويب والحلول المحمولة القابلة للتطوير. سجل حافل في قيادة فرق متعددة التخصصات لتقديم مشاريع ذات تأثير عالٍ زادت من تفاعل المستخدمين بنسبة 40٪. شغوف بكتابة كود نظيف وتوجيه المطورين المبتدئين وتنفيذ تقنيات حديثة لحل مشاكل الأعمال المعقدة</w:t>
      </w:r>
    </w:p>
    <w:p>
      <w:r>
        <w:t xml:space="preserve"/>
      </w:r>
    </w:p>
    <w:p>
      <w:r>
        <w:t xml:space="preserve"/>
      </w:r>
    </w:p>
    <w:p>
      <w:pPr>
        <w:pBdr>
          <w:bottom w:val="single" w:sz="6" w:space="1" w:color="000000"/>
        </w:pBdr>
        <w:bidi w:val="1"/>
        <w:jc w:val="right"/>
      </w:pPr>
      <w:r>
        <w:rPr>
          <w:b/>
          <w:sz w:val="24"/>
          <w:rtl w:val="1"/>
        </w:rPr>
        <w:t>الخبرة المهنية</w:t>
      </w:r>
    </w:p>
    <w:p>
      <w:r>
        <w:t xml:space="preserve"/>
      </w:r>
    </w:p>
    <w:p>
      <w:pPr>
        <w:bidi w:val="1"/>
        <w:jc w:val="right"/>
      </w:pPr>
      <w:r>
        <w:rPr>
          <w:b/>
          <w:rtl w:val="1"/>
        </w:rPr>
        <w:t xml:space="preserve">مهندس برمجيات أول</w:t>
      </w:r>
      <w:r>
        <w:rPr>
          <w:i/>
          <w:rtl w:val="1"/>
        </w:rPr>
        <w:t xml:space="preserve"> | شركة الابتكارات التقنية</w:t>
      </w:r>
      <w:r>
        <w:rPr>
          <w:rtl w:val="1"/>
        </w:rPr>
        <w:t xml:space="preserve"> | دبي، الإمارات | Mar 2021 - Present</w:t>
      </w:r>
    </w:p>
    <w:p>
      <w:r>
        <w:t xml:space="preserve"/>
      </w:r>
    </w:p>
    <w:p>
      <w:pPr>
        <w:bidi w:val="1"/>
        <w:jc w:val="right"/>
      </w:pPr>
      <w:r>
        <w:rPr>
          <w:rtl w:val="1"/>
        </w:rPr>
        <w:t xml:space="preserve">•  قيادة فريق من 5 مهندسين لتطوير بوابة عملاء مبنية على React تخدم أكثر من 100 ألف مستخدم</w:t>
      </w:r>
    </w:p>
    <w:p>
      <w:r>
        <w:t xml:space="preserve"/>
      </w:r>
    </w:p>
    <w:p>
      <w:pPr>
        <w:bidi w:val="1"/>
        <w:jc w:val="right"/>
      </w:pPr>
      <w:r>
        <w:rPr>
          <w:rtl w:val="1"/>
        </w:rPr>
        <w:t xml:space="preserve">•  تنفيذ بنية الخدمات المصغرة (Microservices) مما قلل من وقت استجابة واجهة برمجة التطبيقات بنسبة 50٪</w:t>
      </w:r>
    </w:p>
    <w:p>
      <w:r>
        <w:t xml:space="preserve"/>
      </w:r>
    </w:p>
    <w:p>
      <w:pPr>
        <w:bidi w:val="1"/>
        <w:jc w:val="right"/>
      </w:pPr>
      <w:r>
        <w:rPr>
          <w:rtl w:val="1"/>
        </w:rPr>
        <w:t xml:space="preserve">•  توجيه 3 مطورين مبتدئين وإجراء مراجعات الكود</w:t>
      </w:r>
    </w:p>
    <w:p>
      <w:r>
        <w:t xml:space="preserve"/>
      </w:r>
    </w:p>
    <w:p>
      <w:pPr>
        <w:bidi w:val="1"/>
        <w:jc w:val="right"/>
      </w:pPr>
      <w:r>
        <w:rPr>
          <w:rtl w:val="1"/>
        </w:rPr>
        <w:t xml:space="preserve">•  التعاون مع مديري المنتجات لتحديد المتطلبات الفنية</w:t>
      </w:r>
    </w:p>
    <w:p>
      <w:r>
        <w:t xml:space="preserve"/>
      </w:r>
    </w:p>
    <w:p>
      <w:r>
        <w:t xml:space="preserve"/>
      </w:r>
    </w:p>
    <w:p>
      <w:pPr>
        <w:bidi w:val="1"/>
        <w:jc w:val="right"/>
      </w:pPr>
      <w:r>
        <w:rPr>
          <w:b/>
          <w:rtl w:val="1"/>
        </w:rPr>
        <w:t xml:space="preserve">مهندس برمجيات</w:t>
      </w:r>
      <w:r>
        <w:rPr>
          <w:i/>
          <w:rtl w:val="1"/>
        </w:rPr>
        <w:t xml:space="preserve"> | الحلول الرقمية ذ.م.م</w:t>
      </w:r>
      <w:r>
        <w:rPr>
          <w:rtl w:val="1"/>
        </w:rPr>
        <w:t xml:space="preserve"> | أبوظبي، الإمارات | Jan 2019 - Feb 2021</w:t>
      </w:r>
    </w:p>
    <w:p>
      <w:r>
        <w:t xml:space="preserve"/>
      </w:r>
    </w:p>
    <w:p>
      <w:pPr>
        <w:bidi w:val="1"/>
        <w:jc w:val="right"/>
      </w:pPr>
      <w:r>
        <w:rPr>
          <w:rtl w:val="1"/>
        </w:rPr>
        <w:t xml:space="preserve">•  تطوير تطبيقات كاملة باستخدام React و Node.js و MongoDB</w:t>
      </w:r>
    </w:p>
    <w:p>
      <w:r>
        <w:t xml:space="preserve"/>
      </w:r>
    </w:p>
    <w:p>
      <w:pPr>
        <w:bidi w:val="1"/>
        <w:jc w:val="right"/>
      </w:pPr>
      <w:r>
        <w:rPr>
          <w:rtl w:val="1"/>
        </w:rPr>
        <w:t xml:space="preserve">•  بناء واجهات برمجة تطبيقات RESTful تخدم أكثر من 10 آلاف طلب يومياً</w:t>
      </w:r>
    </w:p>
    <w:p>
      <w:r>
        <w:t xml:space="preserve"/>
      </w:r>
    </w:p>
    <w:p>
      <w:pPr>
        <w:bidi w:val="1"/>
        <w:jc w:val="right"/>
      </w:pPr>
      <w:r>
        <w:rPr>
          <w:rtl w:val="1"/>
        </w:rPr>
        <w:t xml:space="preserve">•  تحسين استعلامات قاعدة البيانات مما حسن الأداء بنسبة 30٪</w:t>
      </w:r>
    </w:p>
    <w:p>
      <w:r>
        <w:t xml:space="preserve"/>
      </w:r>
    </w:p>
    <w:p>
      <w:r>
        <w:t xml:space="preserve"/>
      </w:r>
    </w:p>
    <w:p>
      <w:r>
        <w:t xml:space="preserve"/>
      </w:r>
    </w:p>
    <w:p>
      <w:r>
        <w:t xml:space="preserve"/>
      </w:r>
    </w:p>
    <w:p>
      <w:pPr>
        <w:pBdr>
          <w:bottom w:val="single" w:sz="6" w:space="1" w:color="000000"/>
        </w:pBdr>
        <w:bidi w:val="1"/>
        <w:jc w:val="right"/>
      </w:pPr>
      <w:r>
        <w:rPr>
          <w:b/>
          <w:sz w:val="24"/>
          <w:rtl w:val="1"/>
        </w:rPr>
        <w:t>الخبرة القيادية</w:t>
      </w:r>
    </w:p>
    <w:p>
      <w:r>
        <w:t xml:space="preserve"/>
      </w:r>
    </w:p>
    <w:p>
      <w:pPr>
        <w:bidi w:val="1"/>
        <w:jc w:val="right"/>
      </w:pPr>
      <w:r>
        <w:rPr>
          <w:b/>
          <w:rtl w:val="1"/>
        </w:rPr>
        <w:t xml:space="preserve">رئيس النادي</w:t>
      </w:r>
      <w:r>
        <w:rPr>
          <w:i/>
          <w:rtl w:val="1"/>
        </w:rPr>
        <w:t xml:space="preserve"> | نادي علوم الحاسوب</w:t>
      </w:r>
      <w:r>
        <w:rPr>
          <w:rtl w:val="1"/>
        </w:rPr>
        <w:t xml:space="preserve"> | العين، الإمارات | Aug 2017 - May 2018</w:t>
      </w:r>
    </w:p>
    <w:p>
      <w:r>
        <w:t xml:space="preserve"/>
      </w:r>
    </w:p>
    <w:p>
      <w:pPr>
        <w:bidi w:val="1"/>
        <w:jc w:val="right"/>
      </w:pPr>
      <w:r>
        <w:rPr>
          <w:rtl w:val="1"/>
        </w:rPr>
        <w:t xml:space="preserve">•  تنظيم ورش عمل أسبوعية في البرمجة لأكثر من 50 طالباً.</w:t>
      </w:r>
    </w:p>
    <w:p>
      <w:r>
        <w:t xml:space="preserve"/>
      </w:r>
    </w:p>
    <w:p>
      <w:pPr>
        <w:bidi w:val="1"/>
        <w:jc w:val="right"/>
      </w:pPr>
      <w:r>
        <w:rPr>
          <w:rtl w:val="1"/>
        </w:rPr>
        <w:t xml:space="preserve">•  استضافة هاكاثونات مع رعاة من القطاع التقني.</w:t>
      </w:r>
    </w:p>
    <w:p>
      <w:r>
        <w:t xml:space="preserve"/>
      </w:r>
    </w:p>
    <w:p>
      <w:r>
        <w:t xml:space="preserve"/>
      </w:r>
    </w:p>
    <w:p>
      <w:r>
        <w:t xml:space="preserve"/>
      </w:r>
    </w:p>
    <w:p>
      <w:r>
        <w:t xml:space="preserve"/>
      </w:r>
    </w:p>
    <w:p>
      <w:pPr>
        <w:pBdr>
          <w:bottom w:val="single" w:sz="6" w:space="1" w:color="000000"/>
        </w:pBdr>
        <w:bidi w:val="1"/>
        <w:jc w:val="right"/>
      </w:pPr>
      <w:r>
        <w:rPr>
          <w:b/>
          <w:sz w:val="24"/>
          <w:rtl w:val="1"/>
        </w:rPr>
        <w:t>التعليم</w:t>
      </w:r>
    </w:p>
    <w:p>
      <w:r>
        <w:t xml:space="preserve"/>
      </w:r>
    </w:p>
    <w:p>
      <w:pPr>
        <w:bidi w:val="1"/>
        <w:jc w:val="right"/>
      </w:pPr>
      <w:r>
        <w:rPr>
          <w:b/>
          <w:rtl w:val="1"/>
        </w:rPr>
        <w:t xml:space="preserve">بكالوريوس العلوم في علوم الحاسوب</w:t>
      </w:r>
      <w:r>
        <w:rPr>
          <w:i/>
          <w:rtl w:val="1"/>
        </w:rPr>
        <w:t xml:space="preserve"> | جامعة الإمارات العربية المتحدة</w:t>
      </w:r>
      <w:r>
        <w:rPr>
          <w:rtl w:val="1"/>
        </w:rPr>
        <w:t xml:space="preserve"> | العين، الإمارات | Aug 2015 - May 2018</w:t>
      </w:r>
    </w:p>
    <w:p>
      <w:r>
        <w:t xml:space="preserve"/>
      </w:r>
    </w:p>
    <w:p>
      <w:pPr>
        <w:bidi w:val="1"/>
        <w:jc w:val="right"/>
      </w:pPr>
      <w:r>
        <w:rPr>
          <w:rtl w:val="1"/>
        </w:rPr>
        <w:t xml:space="preserve">المعدل: 3.8/4.0</w:t>
      </w:r>
    </w:p>
    <w:p>
      <w:r>
        <w:t xml:space="preserve"/>
      </w:r>
    </w:p>
    <w:p>
      <w:r>
        <w:t xml:space="preserve"/>
      </w:r>
    </w:p>
    <w:p>
      <w:pPr>
        <w:bidi w:val="1"/>
        <w:jc w:val="right"/>
      </w:pPr>
      <w:r>
        <w:rPr>
          <w:rtl w:val="1"/>
        </w:rPr>
        <w:t xml:space="preserve">•  تخرج بامتياز مع مرتبة الشرف. المقررات ذات الصلة: هياكل البيانات، الخوارزميات، هندسة البرمجيات، أنظمة قواعد البيانات.</w:t>
      </w:r>
    </w:p>
    <w:p>
      <w:r>
        <w:t xml:space="preserve"/>
      </w:r>
    </w:p>
    <w:p>
      <w:r>
        <w:t xml:space="preserve"/>
      </w:r>
    </w:p>
    <w:p>
      <w:r>
        <w:t xml:space="preserve"/>
      </w:r>
    </w:p>
    <w:p>
      <w:r>
        <w:t xml:space="preserve"/>
      </w:r>
    </w:p>
    <w:p>
      <w:r>
        <w:t xml:space="preserve"/>
      </w:r>
    </w:p>
    <w:p>
      <w:pPr>
        <w:pBdr>
          <w:bottom w:val="single" w:sz="6" w:space="1" w:color="000000"/>
        </w:pBdr>
        <w:bidi w:val="1"/>
        <w:jc w:val="right"/>
      </w:pPr>
      <w:r>
        <w:rPr>
          <w:b/>
          <w:sz w:val="24"/>
          <w:rtl w:val="1"/>
        </w:rPr>
        <w:t>المشاريع</w:t>
      </w:r>
    </w:p>
    <w:p>
      <w:r>
        <w:t xml:space="preserve"/>
      </w:r>
    </w:p>
    <w:p>
      <w:pPr>
        <w:bidi w:val="1"/>
        <w:jc w:val="right"/>
      </w:pPr>
      <w:r>
        <w:rPr>
          <w:b/>
          <w:rtl w:val="1"/>
        </w:rPr>
        <w:t xml:space="preserve">منصة التجارة الإلكترونية</w:t>
      </w:r>
      <w:r>
        <w:rPr>
          <w:i/>
          <w:rtl w:val="1"/>
        </w:rPr>
        <w:t xml:space="preserve"> | مطور الواجهة الخلفية الرئيسي</w:t>
      </w:r>
      <w:r>
        <w:rPr>
          <w:rtl w:val="1"/>
        </w:rPr>
        <w:t xml:space="preserve"> | عن بعد | May 2020 - Jan 2021</w:t>
      </w:r>
    </w:p>
    <w:p>
      <w:r>
        <w:t xml:space="preserve"/>
      </w:r>
    </w:p>
    <w:p>
      <w:pPr>
        <w:bidi w:val="1"/>
        <w:jc w:val="right"/>
      </w:pPr>
      <w:r>
        <w:rPr>
          <w:rtl w:val="1"/>
        </w:rPr>
        <w:t xml:space="preserve">•  تصميم بنية الواجهة الخلفية باستخدام Node.js و Express.</w:t>
      </w:r>
    </w:p>
    <w:p>
      <w:r>
        <w:t xml:space="preserve"/>
      </w:r>
    </w:p>
    <w:p>
      <w:pPr>
        <w:bidi w:val="1"/>
        <w:jc w:val="right"/>
      </w:pPr>
      <w:r>
        <w:rPr>
          <w:rtl w:val="1"/>
        </w:rPr>
        <w:t xml:space="preserve">•  دمج بوابة الدفع Stripe.</w:t>
      </w:r>
    </w:p>
    <w:p>
      <w:r>
        <w:t xml:space="preserve"/>
      </w:r>
    </w:p>
    <w:p>
      <w:r>
        <w:t xml:space="preserve"/>
      </w:r>
    </w:p>
    <w:p>
      <w:r>
        <w:t xml:space="preserve"/>
      </w:r>
    </w:p>
    <w:p>
      <w:r>
        <w:t xml:space="preserve"/>
      </w:r>
    </w:p>
    <w:p>
      <w:pPr>
        <w:pBdr>
          <w:bottom w:val="single" w:sz="6" w:space="1" w:color="000000"/>
        </w:pBdr>
        <w:bidi w:val="1"/>
        <w:jc w:val="right"/>
      </w:pPr>
      <w:r>
        <w:rPr>
          <w:b/>
          <w:sz w:val="24"/>
          <w:rtl w:val="1"/>
        </w:rPr>
        <w:t>المهارات والكفاءات</w:t>
      </w:r>
    </w:p>
    <w:p>
      <w:r>
        <w:t xml:space="preserve"/>
      </w:r>
    </w:p>
    <w:p>
      <w:pPr>
        <w:bidi w:val="1"/>
        <w:jc w:val="right"/>
      </w:pPr>
      <w:r>
        <w:rPr>
          <w:b/>
          <w:rtl w:val="1"/>
        </w:rPr>
        <w:t xml:space="preserve">المهارات التقنية: </w:t>
      </w:r>
      <w:r>
        <w:rPr>
          <w:rtl w:val="1"/>
        </w:rPr>
        <w:t xml:space="preserve">جافا سكريبت، رياكت (React)، نود جي إس (Node.js)، بايثون (Python)</w:t>
      </w:r>
    </w:p>
    <w:p>
      <w:r>
        <w:t xml:space="preserve"/>
      </w:r>
    </w:p>
    <w:p>
      <w:r>
        <w:t xml:space="preserve"/>
      </w:r>
    </w:p>
    <w:p>
      <w:pPr>
        <w:bidi w:val="1"/>
        <w:jc w:val="right"/>
      </w:pPr>
      <w:r>
        <w:rPr>
          <w:b/>
          <w:rtl w:val="1"/>
        </w:rPr>
        <w:t xml:space="preserve">الكفاءات الأساسية: </w:t>
      </w:r>
      <w:r>
        <w:rPr>
          <w:rtl w:val="1"/>
        </w:rPr>
        <w:t xml:space="preserve">القيادة، التواصل، حل المشكلات</w:t>
      </w:r>
    </w:p>
    <w:p>
      <w:r>
        <w:t xml:space="preserve"/>
      </w:r>
    </w:p>
    <w:p>
      <w:r>
        <w:t xml:space="preserve"/>
      </w:r>
    </w:p>
    <w:p>
      <w:pPr>
        <w:bidi w:val="1"/>
        <w:jc w:val="right"/>
      </w:pPr>
      <w:r>
        <w:rPr>
          <w:b/>
          <w:rtl w:val="1"/>
        </w:rPr>
        <w:t xml:space="preserve">اللغات: </w:t>
      </w:r>
      <w:r>
        <w:rPr>
          <w:rtl w:val="1"/>
        </w:rPr>
        <w:t xml:space="preserve">العربية - expert، الإنجليزية - advanced</w:t>
      </w:r>
    </w:p>
    <w:p>
      <w:r>
        <w:t xml:space="preserve"/>
      </w:r>
    </w:p>
    <w:p>
      <w:r>
        <w:t xml:space="preserve"/>
      </w:r>
    </w:p>
    <w:p>
      <w:pPr>
        <w:bidi w:val="1"/>
        <w:jc w:val="right"/>
      </w:pPr>
      <w:r>
        <w:rPr>
          <w:b/>
          <w:rtl w:val="1"/>
        </w:rPr>
        <w:t xml:space="preserve">التدريب والشهادات: </w:t>
      </w:r>
      <w:r>
        <w:rPr>
          <w:rtl w:val="1"/>
        </w:rPr>
        <w:t xml:space="preserve">مهندس حلول معتمد من AWS</w:t>
      </w:r>
    </w:p>
    <w:p>
      <w:r>
        <w:t xml:space="preserve"/>
      </w:r>
    </w:p>
    <w:p>
      <w:r>
        <w:t xml:space="preserv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