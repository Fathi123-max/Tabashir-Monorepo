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
          <w:r>
            <w:rPr>
              <w:sz w:val="20"/>
              <w:szCs w:val="20"/>
              <w:rFonts w:ascii="Calibri" w:hAnsi="Calibri" w:cs="Calibri"/>
            </w:rPr>
            <w:t xml:space="preserve">US</w:t>
          </w:r>
          <w:r>
            <w:rPr>
              <w:color w:val="888888"/>
              <w:sz w:val="20"/>
              <w:szCs w:val="20"/>
              <w:rFonts w:ascii="Calibri" w:hAnsi="Calibri" w:cs="Calibri"/>
            </w:rPr>
            <w:t xml:space="preserve">  |  </w:t>
          </w:r>
          <w:r>
            <w:rPr>
              <w:sz w:val="20"/>
              <w:szCs w:val="20"/>
              <w:rFonts w:ascii="Calibri" w:hAnsi="Calibri" w:cs="Calibri"/>
            </w:rPr>
            <w:t xml:space="preserve">+1 (555) 123-4567</w:t>
          </w:r>
          <w:r>
            <w:rPr>
              <w:color w:val="888888"/>
              <w:sz w:val="20"/>
              <w:szCs w:val="20"/>
              <w:rFonts w:ascii="Calibri" w:hAnsi="Calibri" w:cs="Calibri"/>
            </w:rPr>
            <w:t xml:space="preserve">  |  </w:t>
          </w:r>
          <w:hyperlink r:id="rId9" w:tgtFrame="_blank">
            <w:r>
              <w:rPr>
                <w:color w:val="000000"/>
                <w:sz w:val="20"/>
                <w:szCs w:val="20"/>
                <w:u w:val="single"/>
                <w:rFonts w:ascii="Calibri" w:hAnsi="Calibri" w:cs="Calibri"/>
              </w:rPr>
              <w:t xml:space="preserve">john.doe@example.com</w:t>
            </w:r>
          </w:hyperlink>
        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Mar 2021 - Present</w:t>
      </w:r>
    </w:p>
    <w:p>
      <w:r>
        <w:t xml:space="preserve"/>
      </w:r>
    </w:p>
    <w:p>
      <w:pPr>
        <w:pStyle w:val="ListBullet"/>
      </w:pPr>
      <w:r>
        <w:t xml:space="preserve">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Jan 2019 - Feb 2021</w:t>
      </w:r>
    </w:p>
    <w:p>
      <w:r>
        <w:t xml:space="preserve"/>
      </w:r>
    </w:p>
    <w:p>
      <w:pPr>
        <w:pStyle w:val="ListBullet"/>
      </w:pPr>
      <w:r>
        <w:t xml:space="preserve">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Aug 2015 - May 2018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