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MOHAMED HABIB SOULA</w:t>
      </w:r>
    </w:p>
    <w:p>
      <w:pPr>
        <w:jc w:val="center"/>
      </w:pPr>
      <w:r>
        <w:t xml:space="preserve">Tunis, Tunisia | +216 58 971 731</w:t>
        <w:br/>
      </w:r>
      <w:r>
        <w:t xml:space="preserve">
          <w:hyperlink r:id="rId9" w:tgtFrame="_blank">
            <w:r>
              <w:rPr>
                <w:color w:val="0000FF"/>
                <w:u w:val="single"/>
                <w:rFonts w:ascii="Times New Roman" w:hAnsi="Times New Roman" w:cs="Times New Roman"/>
              </w:rPr>
              <w:t xml:space="preserve">Email</w:t>
            </w:r>
          </w:hyperlink>
           | 
          <w:hyperlink r:id="rId10" w:tgtFrame="_blank">
            <w:r>
              <w:rPr>
                <w:color w:val="0000FF"/>
                <w:u w:val="single"/>
                <w:rFonts w:ascii="Times New Roman" w:hAnsi="Times New Roman" w:cs="Times New Roman"/>
              </w:rPr>
              <w:t xml:space="preserve">LinkedIn</w:t>
            </w:r>
          </w:hyperlink>
           | 
          <w:hyperlink r:id="rId11" w:tgtFrame="_blank">
            <w:r>
              <w:rPr>
                <w:color w:val="0000FF"/>
                <w:u w:val="single"/>
                <w:rFonts w:ascii="Times New Roman" w:hAnsi="Times New Roman" w:cs="Times New Roman"/>
              </w:rPr>
              <w:t xml:space="preserve">GitHub</w:t>
            </w:r>
          </w:hyperlink>
        </w:t>
      </w:r>
    </w:p>
    <w:p>
      <w:pPr>
        <w:pStyle w:val="Heading1"/>
      </w:pPr>
      <w:r>
        <w:t>CAREER OBJECTIVE</w:t>
      </w:r>
    </w:p>
    <w:p>
      <w:r>
        <w:t xml:space="preserve">Results driven Flutter Engineer with over one year of hands on experience delivering high performance cross platform mobile solutions for enterprise clients. Proven ability to design scalable architectures, optimize performance, and enforce robust security while collaborating with multidisciplinary teams. Seeking a challenging role where I can leverage state of the art Flutter practices CI CD automation and cloud integration to create seamless user experiences</w:t>
      </w:r>
    </w:p>
    <w:p>
      <w:pPr>
        <w:pStyle w:val="Heading1"/>
      </w:pPr>
      <w:r>
        <w:t>EDUCATION</w:t>
      </w:r>
    </w:p>
    <w:p>
      <w:r>
        <w:t xml:space="preserve"/>
      </w:r>
    </w:p>
    <w:p>
      <w:pPr>
        <w:jc w:val="left"/>
      </w:pPr>
      <w:r>
        <w:rPr>
          <w:b/>
        </w:rPr>
        <w:t xml:space="preserve">ESPRIT</w:t>
      </w:r>
      <w:r>
        <w:t xml:space="preserve">, Tunis, Tunisia</w:t>
        <w:tab/>
        <w:t xml:space="preserve">2018–2023</w:t>
      </w:r>
    </w:p>
    <w:p>
      <w:r>
        <w:t xml:space="preserve">Masters in Computer Science</w:t>
      </w:r>
      <w:r>
        <w:t xml:space="preserve"> | GPA: N/A</w:t>
      </w:r>
    </w:p>
    <w:p>
      <w:r>
        <w:t xml:space="preserve"/>
      </w:r>
    </w:p>
    <w:p>
      <w:r>
        <w:t xml:space="preserve"/>
      </w:r>
    </w:p>
    <w:p>
      <w:pPr>
        <w:pStyle w:val="Heading1"/>
      </w:pPr>
      <w:r>
        <w:t>WORK EXPERIENCE</w:t>
      </w:r>
    </w:p>
    <w:p>
      <w:r>
        <w:t xml:space="preserve"/>
      </w:r>
    </w:p>
    <w:p>
      <w:r>
        <w:rPr>
          <w:b/>
        </w:rPr>
        <w:t xml:space="preserve">Value Digital Services</w:t>
      </w:r>
      <w:r>
        <w:t xml:space="preserve"> – Mobile Engineer</w:t>
        <w:tab/>
        <w:t xml:space="preserve">Feb 2023 – Present</w:t>
      </w:r>
    </w:p>
    <w:p>
      <w:r>
        <w:t xml:space="preserve"/>
      </w:r>
    </w:p>
    <w:p>
      <w:pPr>
        <w:pStyle w:val="ListBullet"/>
      </w:pPr>
      <w:r>
        <w:t xml:space="preserve">• Led end‑to‑end development of a Flutter‑based insurance app serving over 10,000 users.</w:t>
      </w:r>
    </w:p>
    <w:p>
      <w:r>
        <w:t xml:space="preserve"/>
      </w:r>
    </w:p>
    <w:p>
      <w:pPr>
        <w:pStyle w:val="ListBullet"/>
      </w:pPr>
      <w:r>
        <w:t xml:space="preserve">• Implemented SSL pinning and device‑integrity checks, reducing MITM attack surface by 30% and blocking 95% of emulator/rooted‑device usage.</w:t>
      </w:r>
    </w:p>
    <w:p>
      <w:r>
        <w:t xml:space="preserve"/>
      </w:r>
    </w:p>
    <w:p>
      <w:pPr>
        <w:pStyle w:val="ListBullet"/>
      </w:pPr>
      <w:r>
        <w:t xml:space="preserve">• Migrated state management from Provider to Bloc, improving maintainability and decreasing UI‑logic bugs by 25%.</w:t>
      </w:r>
    </w:p>
    <w:p>
      <w:r>
        <w:t xml:space="preserve"/>
      </w:r>
    </w:p>
    <w:p>
      <w:pPr>
        <w:pStyle w:val="ListBullet"/>
      </w:pPr>
      <w:r>
        <w:t xml:space="preserve">• Optimized load times by 30% through lazy loading, caching, and image‑compression techniques.</w:t>
      </w:r>
    </w:p>
    <w:p>
      <w:r>
        <w:t xml:space="preserve"/>
      </w:r>
    </w:p>
    <w:p>
      <w:pPr>
        <w:pStyle w:val="ListBullet"/>
      </w:pPr>
      <w:r>
        <w:t xml:space="preserve">• Managed Jenkins and AppCenter CI/CD pipelines for automated releases to the App Store and Google Play.</w:t>
      </w:r>
    </w:p>
    <w:p>
      <w:r>
        <w:t xml:space="preserve"/>
      </w:r>
    </w:p>
    <w:p>
      <w:r>
        <w:t xml:space="preserve"/>
      </w:r>
    </w:p>
    <w:p>
      <w:r>
        <w:rPr>
          <w:b/>
        </w:rPr>
        <w:t xml:space="preserve">Freelance</w:t>
      </w:r>
      <w:r>
        <w:t xml:space="preserve"> – Mobile Engineer</w:t>
        <w:tab/>
        <w:t xml:space="preserve">Nov 2024 – Present</w:t>
      </w:r>
    </w:p>
    <w:p>
      <w:r>
        <w:t xml:space="preserve"/>
      </w:r>
    </w:p>
    <w:p>
      <w:pPr>
        <w:pStyle w:val="ListBullet"/>
      </w:pPr>
      <w:r>
        <w:t xml:space="preserve">• Designed and built a full‑stack Flutter fitness‑studio booking app with real‑time scheduling, member management, and Stripe payments.</w:t>
      </w:r>
    </w:p>
    <w:p>
      <w:r>
        <w:t xml:space="preserve"/>
      </w:r>
    </w:p>
    <w:p>
      <w:pPr>
        <w:pStyle w:val="ListBullet"/>
      </w:pPr>
      <w:r>
        <w:t xml:space="preserve">• Integrated Firebase Authentication, Cloud Firestore, and Cloud Functions for secure real‑time data sync and push notifications.</w:t>
      </w:r>
    </w:p>
    <w:p>
      <w:r>
        <w:t xml:space="preserve"/>
      </w:r>
    </w:p>
    <w:p>
      <w:pPr>
        <w:pStyle w:val="ListBullet"/>
      </w:pPr>
      <w:r>
        <w:t xml:space="preserve">• Developed a Flutter Web admin dashboard enabling gym owners to monitor registrations, schedules, and analytics.</w:t>
      </w:r>
    </w:p>
    <w:p>
      <w:r>
        <w:t xml:space="preserve"/>
      </w:r>
    </w:p>
    <w:p>
      <w:pPr>
        <w:pStyle w:val="ListBullet"/>
      </w:pPr>
      <w:r>
        <w:t xml:space="preserve">• Delivered a white‑label solution using environment‑specific configuration files for rapid branding across multiple clients.</w:t>
      </w:r>
    </w:p>
    <w:p>
      <w:r>
        <w:t xml:space="preserve"/>
      </w:r>
    </w:p>
    <w:p>
      <w:pPr>
        <w:pStyle w:val="ListBullet"/>
      </w:pPr>
      <w:r>
        <w:t xml:space="preserve">• Implemented automated unit and integration testing and GitLab CI, reducing release cycle time by 40%.</w:t>
      </w:r>
    </w:p>
    <w:p>
      <w:r>
        <w:t xml:space="preserve"/>
      </w:r>
    </w:p>
    <w:p>
      <w:r>
        <w:t xml:space="preserve"/>
      </w:r>
    </w:p>
    <w:p>
      <w:pPr>
        <w:pStyle w:val="Heading1"/>
      </w:pPr>
      <w:r>
        <w:t>LEADERSHIP EXPERIENCE</w:t>
      </w:r>
    </w:p>
    <w:p>
      <w:r>
        <w:t xml:space="preserve"/>
      </w:r>
    </w:p>
    <w:p>
      <w:r>
        <w:rPr>
          <w:b/>
        </w:rPr>
        <w:t xml:space="preserve">Value Digital Services</w:t>
      </w:r>
      <w:r>
        <w:t xml:space="preserve"> – Lead Mobile Engineer</w:t>
        <w:tab/>
        <w:t xml:space="preserve">Feb 2023 – Present</w:t>
      </w:r>
    </w:p>
    <w:p>
      <w:r>
        <w:t xml:space="preserve"/>
      </w:r>
    </w:p>
    <w:p>
      <w:pPr>
        <w:pStyle w:val="ListBullet"/>
      </w:pPr>
      <w:r>
        <w:t xml:space="preserve">• Coordinated a cross‑functional squad of Business Analysts, UI/UX Designers, and DevOps engineers to align product vision with technical implementation.</w:t>
      </w:r>
    </w:p>
    <w:p>
      <w:r>
        <w:t xml:space="preserve"/>
      </w:r>
    </w:p>
    <w:p>
      <w:pPr>
        <w:pStyle w:val="ListBullet"/>
      </w:pPr>
      <w:r>
        <w:t xml:space="preserve">• Directed the User Acceptance Testing (UAT) phase, prioritizing and resolving over 30 reported defects and security findings.</w:t>
      </w:r>
    </w:p>
    <w:p>
      <w:r>
        <w:t xml:space="preserve"/>
      </w:r>
    </w:p>
    <w:p>
      <w:pPr>
        <w:pStyle w:val="ListBullet"/>
      </w:pPr>
      <w:r>
        <w:t xml:space="preserve">• Mentored junior developers on Bloc architecture, code review standards, and performance profiling tools.</w:t>
      </w:r>
    </w:p>
    <w:p>
      <w:r>
        <w:t xml:space="preserve"/>
      </w:r>
    </w:p>
    <w:p>
      <w:pPr>
        <w:pStyle w:val="ListBullet"/>
      </w:pPr>
      <w:r>
        <w:t xml:space="preserve">• Established coding standards and a shared component library, decreasing UI duplication by 20 %.</w:t>
      </w:r>
    </w:p>
    <w:p>
      <w:r>
        <w:t xml:space="preserve"/>
      </w:r>
    </w:p>
    <w:p>
      <w:pPr>
        <w:pStyle w:val="ListBullet"/>
      </w:pPr>
      <w:r>
        <w:t xml:space="preserve">• Presented sprint demos to senior stakeholders, securing continued funding for subsequent feature releases.</w:t>
      </w:r>
    </w:p>
    <w:p>
      <w:r>
        <w:t xml:space="preserve"/>
      </w:r>
    </w:p>
    <w:p>
      <w:r>
        <w:t xml:space="preserve"/>
      </w:r>
    </w:p>
    <w:p>
      <w:pPr>
        <w:pStyle w:val="Heading1"/>
      </w:pPr>
      <w:r>
        <w:t>PROJECTS</w:t>
      </w:r>
    </w:p>
    <w:p>
      <w:r>
        <w:t xml:space="preserve"/>
      </w:r>
    </w:p>
    <w:p>
      <w:r>
        <w:rPr>
          <w:b/>
        </w:rPr>
        <w:t xml:space="preserve">Dima Maak – Insurance Mobile Application</w:t>
      </w:r>
      <w:r>
        <w:t xml:space="preserve"> – Mobile Engineer (Lead)</w:t>
        <w:tab/>
        <w:t xml:space="preserve">Jan 2023 – Oct 2023</w:t>
      </w:r>
    </w:p>
    <w:p>
      <w:r>
        <w:t xml:space="preserve"/>
      </w:r>
    </w:p>
    <w:p>
      <w:pPr>
        <w:pStyle w:val="ListBullet"/>
      </w:pPr>
      <w:r>
        <w:t xml:space="preserve">• Delivered a secure, cross‑platform insurance portal for over 10 000 customers, integrating RESTful APIs and Firebase services.</w:t>
      </w:r>
    </w:p>
    <w:p>
      <w:r>
        <w:t xml:space="preserve"/>
      </w:r>
    </w:p>
    <w:p>
      <w:pPr>
        <w:pStyle w:val="ListBullet"/>
      </w:pPr>
      <w:r>
        <w:t xml:space="preserve">• Implemented SSL pinning and device‑integrity checks, reducing attack vectors by 30 %.</w:t>
      </w:r>
    </w:p>
    <w:p>
      <w:r>
        <w:t xml:space="preserve"/>
      </w:r>
    </w:p>
    <w:p>
      <w:pPr>
        <w:pStyle w:val="ListBullet"/>
      </w:pPr>
      <w:r>
        <w:t xml:space="preserve">• Optimized UI rendering with lazy loading and image compression, cutting load times by 30 %.</w:t>
      </w:r>
    </w:p>
    <w:p>
      <w:r>
        <w:t xml:space="preserve"/>
      </w:r>
    </w:p>
    <w:p>
      <w:pPr>
        <w:pStyle w:val="ListBullet"/>
      </w:pPr>
      <w:r>
        <w:t xml:space="preserve">• Managed end‑to‑end CI/CD pipelines (Jenkins, AppCenter) for automated App Store and Google Play deployments.</w:t>
      </w:r>
    </w:p>
    <w:p>
      <w:r>
        <w:t xml:space="preserve"/>
      </w:r>
    </w:p>
    <w:p>
      <w:r>
        <w:t xml:space="preserve"/>
      </w:r>
    </w:p>
    <w:p>
      <w:r>
        <w:rPr>
          <w:b/>
        </w:rPr>
        <w:t xml:space="preserve">Fitness Studio Booking  Management Suite</w:t>
      </w:r>
      <w:r>
        <w:t xml:space="preserve"> – Full‑Stack Flutter Engineer</w:t>
        <w:tab/>
        <w:t xml:space="preserve">Nov 2024 – Present</w:t>
      </w:r>
    </w:p>
    <w:p>
      <w:r>
        <w:t xml:space="preserve"/>
      </w:r>
    </w:p>
    <w:p>
      <w:pPr>
        <w:pStyle w:val="ListBullet"/>
      </w:pPr>
      <w:r>
        <w:t xml:space="preserve">• Built a real‑time booking system with Stripe payments, Firebase backend, and push‑notification alerts.</w:t>
      </w:r>
    </w:p>
    <w:p>
      <w:r>
        <w:t xml:space="preserve"/>
      </w:r>
    </w:p>
    <w:p>
      <w:pPr>
        <w:pStyle w:val="ListBullet"/>
      </w:pPr>
      <w:r>
        <w:t xml:space="preserve">• Created an admin web dashboard (Flutter Web) for gym owners to track memberships, schedules, and analytics.</w:t>
      </w:r>
    </w:p>
    <w:p>
      <w:r>
        <w:t xml:space="preserve"/>
      </w:r>
    </w:p>
    <w:p>
      <w:pPr>
        <w:pStyle w:val="ListBullet"/>
      </w:pPr>
      <w:r>
        <w:t xml:space="preserve">• Developed a white‑label architecture using environment variables, enabling rapid re‑branding for multiple studios.</w:t>
      </w:r>
    </w:p>
    <w:p>
      <w:r>
        <w:t xml:space="preserve"/>
      </w:r>
    </w:p>
    <w:p>
      <w:pPr>
        <w:pStyle w:val="ListBullet"/>
      </w:pPr>
      <w:r>
        <w:t xml:space="preserve">• Established automated unit and integration testing, achieving 85 % test coverage and a 40 % faster release cycle.</w:t>
      </w:r>
    </w:p>
    <w:p>
      <w:r>
        <w:t xml:space="preserve"/>
      </w:r>
    </w:p>
    <w:p>
      <w:r>
        <w:t xml:space="preserve"/>
      </w:r>
    </w:p>
    <w:p>
      <w:pPr>
        <w:pStyle w:val="Heading1"/>
      </w:pPr>
      <w:r>
        <w:t>SKILLS  TRAINING</w:t>
      </w:r>
    </w:p>
    <w:p>
      <w:r>
        <w:rPr>
          <w:b/>
        </w:rPr>
        <w:t xml:space="preserve">Soft Skills: </w:t>
      </w:r>
      <w:r>
        <w:t xml:space="preserve"/>
      </w:r>
    </w:p>
    <w:p>
      <w:r>
        <w:rPr>
          <w:b/>
        </w:rPr>
        <w:t xml:space="preserve">Technical Skills: </w:t>
      </w:r>
      <w:r>
        <w:t xml:space="preserve"/>
      </w:r>
    </w:p>
    <w:p>
      <w:r>
        <w:rPr>
          <w:b/>
        </w:rPr>
        <w:t xml:space="preserve">Training: </w:t>
      </w:r>
      <w:r>
        <w:t xml:space="preserve"/>
      </w:r>
    </w:p>
    <w:p>
      <w:pPr>
        <w:pStyle w:val="Heading1"/>
      </w:pPr>
      <w:r>
        <w:t>LANGUAGES</w:t>
      </w:r>
    </w:p>
    <w:p>
      <w:r>
        <w:t xml:space="preserve">English – Proficient, French – Proficient, Arabic –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your.email@example.com" TargetMode="External"/><Relationship Id="rId10" Type="http://schemas.openxmlformats.org/officeDocument/2006/relationships/hyperlink" Target="linkedin.com/in/yourprofile" TargetMode="External"/><Relationship Id="rId11" Type="http://schemas.openxmlformats.org/officeDocument/2006/relationships/hyperlink" Target="github.com/yourhan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