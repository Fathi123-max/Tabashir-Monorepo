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rPr>
          <w:sz w:val="20"/>
        </w:rPr>
        <w:t xml:space="preserve">San Francisco, US | +1 (555) 123-4567 | john.doe@example.com</w:t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PROFESSIONAL SUMMARY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WORK EXPERIENCE</w:t>
      </w:r>
    </w:p>
    <w:p>
      <w:r>
        <w:t xml:space="preserve"/>
      </w:r>
    </w:p>
    <w:p>
      <w:r>
        <w:rPr>
          <w:b/>
        </w:rPr>
        <w:t xml:space="preserve">Senior Software Engineer</w:t>
      </w:r>
      <w:r>
        <w:rPr>
          <w:i/>
        </w:rPr>
        <w:t xml:space="preserve"> | Tech Innovations Inc.</w:t>
      </w:r>
      <w:r>
        <w:t xml:space="preserve"> | San Francisco, CA | Mar 2021 - Present</w:t>
      </w:r>
    </w:p>
    <w:p>
      <w:r>
        <w:t xml:space="preserve"/>
      </w:r>
    </w:p>
    <w:p>
      <w:pPr>
        <w:pStyle w:val="ListBullet"/>
      </w:pPr>
      <w:r>
        <w:t xml:space="preserve">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Software Engineer</w:t>
      </w:r>
      <w:r>
        <w:rPr>
          <w:i/>
        </w:rPr>
        <w:t xml:space="preserve"> | Digital Solutions LLC</w:t>
      </w:r>
      <w:r>
        <w:t xml:space="preserve"> | San Jose, CA | Jan 2019 - Feb 2021</w:t>
      </w:r>
    </w:p>
    <w:p>
      <w:r>
        <w:t xml:space="preserve"/>
      </w:r>
    </w:p>
    <w:p>
      <w:pPr>
        <w:pStyle w:val="ListBullet"/>
      </w:pPr>
      <w:r>
        <w:t xml:space="preserve">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Optimized database queries improving performance by 30%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EDUCATION</w:t>
      </w:r>
    </w:p>
    <w:p>
      <w:r>
        <w:t xml:space="preserve"/>
      </w:r>
    </w:p>
    <w:p>
      <w:r>
        <w:rPr>
          <w:b/>
        </w:rPr>
        <w:t xml:space="preserve">Bachelor of Science in Computer Science</w:t>
      </w:r>
      <w:r>
        <w:rPr>
          <w:i/>
        </w:rPr>
        <w:t xml:space="preserve"> | University of California, Berkeley</w:t>
      </w:r>
      <w:r>
        <w:t xml:space="preserve"> | Berkeley, CA | Aug 2015 - May 2018</w:t>
      </w:r>
    </w:p>
    <w:p>
      <w:r>
        <w:t xml:space="preserve"/>
      </w:r>
    </w:p>
    <w:p>
      <w:r>
        <w:t xml:space="preserve"/>
      </w:r>
    </w:p>
    <w:p>
      <w:pPr>
        <w:pStyle w:val="ListBullet"/>
      </w:pPr>
      <w:r>
        <w:t xml:space="preserve">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sz="6" w:space="1" w:color="000000"/>
        </w:pBdr>
      </w:pPr>
      <w:r>
        <w:t>SKILLS &amp; COMPETENCIES</w:t>
      </w:r>
    </w:p>
    <w:p>
      <w:r>
        <w:t xml:space="preserve"/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Core Competencies: </w:t>
      </w:r>
      <w:r>
        <w:t xml:space="preserve">Leadership, Communication, Problem Solving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Languages: </w:t>
      </w:r>
      <w:r>
        <w:t xml:space="preserve">English - expert, Spanish - intermediate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b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