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San Francisco, US | +1 (555) 123-4567 | john.doe@example.com | linkedin.com/in/johndoe | github.com/johndoe | American | johndoe.com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Mar 2021 - Present</w:t>
      </w:r>
    </w:p>
    <w:p>
      <w:r>
        <w:t xml:space="preserve"/>
      </w:r>
    </w:p>
    <w:p>
      <w:pPr>
        <w:pStyle w:val="ListBullet"/>
      </w:pPr>
      <w:r>
        <w:t xml:space="preserve">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Jan 2019 - Feb 2021</w:t>
      </w:r>
    </w:p>
    <w:p>
      <w:r>
        <w:t xml:space="preserve"/>
      </w:r>
    </w:p>
    <w:p>
      <w:pPr>
        <w:pStyle w:val="ListBullet"/>
      </w:pPr>
      <w:r>
        <w:t xml:space="preserve">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LEADERSHIP EXPERIENCE</w:t>
      </w:r>
    </w:p>
    <w:p>
      <w:r>
        <w:t xml:space="preserve"/>
      </w:r>
    </w:p>
    <w:p>
      <w:r>
        <w:rPr>
          <w:b/>
        </w:rPr>
        <w:t xml:space="preserve">President</w:t>
      </w:r>
      <w:r>
        <w:rPr>
          <w:i/>
        </w:rPr>
        <w:t xml:space="preserve"> | Computer Science Club</w:t>
      </w:r>
      <w:r>
        <w:t xml:space="preserve"> | Berkeley, CA | Aug 2017 - May 2018</w:t>
      </w:r>
    </w:p>
    <w:p>
      <w:r>
        <w:t xml:space="preserve"/>
      </w:r>
    </w:p>
    <w:p>
      <w:pPr>
        <w:pStyle w:val="ListBullet"/>
      </w:pPr>
      <w:r>
        <w:t xml:space="preserve">Organized weekly coding workshops for 50+ students.</w:t>
      </w:r>
    </w:p>
    <w:p>
      <w:r>
        <w:t xml:space="preserve"/>
      </w:r>
    </w:p>
    <w:p>
      <w:pPr>
        <w:pStyle w:val="ListBullet"/>
      </w:pPr>
      <w:r>
        <w:t xml:space="preserve">Hosted hackathons with industry sponsors.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Aug 2015 - May 2018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PROJECTS</w:t>
      </w:r>
    </w:p>
    <w:p>
      <w:r>
        <w:t xml:space="preserve"/>
      </w:r>
    </w:p>
    <w:p>
      <w:r>
        <w:rPr>
          <w:b/>
        </w:rPr>
        <w:t xml:space="preserve">E-Commerce Platform</w:t>
      </w:r>
      <w:r>
        <w:t xml:space="preserve"> | May 2020 - Jan 2021</w:t>
      </w:r>
    </w:p>
    <w:p>
      <w:r>
        <w:t xml:space="preserve"/>
      </w:r>
    </w:p>
    <w:p>
      <w:pPr>
        <w:pStyle w:val="ListBullet"/>
      </w:pPr>
      <w:r>
        <w:t xml:space="preserve">Architected the backend using Node.js and Express.</w:t>
      </w:r>
    </w:p>
    <w:p>
      <w:r>
        <w:t xml:space="preserve"/>
      </w:r>
    </w:p>
    <w:p>
      <w:pPr>
        <w:pStyle w:val="ListBullet"/>
      </w:pPr>
      <w:r>
        <w:t xml:space="preserve">Integrated Stripe for payments.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Training &amp; Certifications: </w:t>
      </w:r>
      <w:r>
        <w:t xml:space="preserve">AWS Certified Solutions Architect</w:t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