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Fathy Wahba</w:t>
      </w:r>
    </w:p>
    <w:p>
      <w:pPr>
        <w:jc w:val="center"/>
      </w:pPr>
      <w:r>
        <w:t xml:space="preserve">AE | +971529983824</w:t>
        <w:br/>
      </w:r>
      <w:r>
        <w:t xml:space="preserve">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 | 
        </w:t>
      </w:r>
    </w:p>
    <w:p>
      <w:pPr>
        <w:pStyle w:val="Heading1"/>
      </w:pPr>
      <w:r>
        <w:t>CAREER OBJECTIVE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pPr>
        <w:pStyle w:val="Heading1"/>
      </w:pPr>
      <w:r>
        <w:t>EDUCATION</w:t>
      </w:r>
    </w:p>
    <w:p>
      <w:r>
        <w:t xml:space="preserve"/>
      </w:r>
    </w:p>
    <w:p>
      <w:pPr>
        <w:jc w:val="left"/>
      </w:pPr>
      <w:r>
        <w:rPr>
          <w:b/>
        </w:rPr>
        <w:t xml:space="preserve">None</w:t>
      </w:r>
      <w:r>
        <w:t xml:space="preserve">, Berkeley, CA</w:t>
        <w:tab/>
        <w:t xml:space="preserve">2015-08-01 - 2018-05-01</w:t>
      </w:r>
    </w:p>
    <w:p>
      <w:r>
        <w:t xml:space="preserve">Bachelor of Science in Computer Science in None</w:t>
      </w:r>
      <w:r>
        <w:t xml:space="preserve"> | GPA: None</w:t>
      </w:r>
    </w:p>
    <w:p>
      <w:r>
        <w:t xml:space="preserve"/>
      </w:r>
    </w:p>
    <w:p>
      <w:pPr>
        <w:pStyle w:val="ListBullet"/>
      </w:pPr>
      <w:r>
        <w:t xml:space="preserve">• 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b/>
        </w:rPr>
        <w:t xml:space="preserve">None</w:t>
      </w:r>
      <w:r>
        <w:t xml:space="preserve">, Dubai </w:t>
        <w:tab/>
        <w:t xml:space="preserve">2012-05-02 - 2021-05-20</w:t>
      </w:r>
    </w:p>
    <w:p>
      <w:r>
        <w:t xml:space="preserve">test  in None</w:t>
      </w:r>
      <w:r>
        <w:t xml:space="preserve"> | GPA: None</w:t>
      </w:r>
    </w:p>
    <w:p>
      <w:r>
        <w:t xml:space="preserve"/>
      </w:r>
    </w:p>
    <w:p>
      <w:pPr>
        <w:pStyle w:val="ListBullet"/>
      </w:pPr>
      <w:r>
        <w:t xml:space="preserve">• yes tyes 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WORK EXPERIENCE</w:t>
      </w:r>
    </w:p>
    <w:p>
      <w:r>
        <w:t xml:space="preserve"/>
      </w:r>
    </w:p>
    <w:p>
      <w:r>
        <w:rPr>
          <w:b/>
        </w:rPr>
        <w:t xml:space="preserve">Tech Innovations Inc.</w:t>
      </w:r>
      <w:r>
        <w:t xml:space="preserve"> – Senior Software Engineer</w:t>
        <w:tab/>
        <w:t xml:space="preserve">2021-03-01 - Present</w:t>
      </w:r>
    </w:p>
    <w:p>
      <w:r>
        <w:t xml:space="preserve"/>
      </w:r>
    </w:p>
    <w:p>
      <w:pPr>
        <w:pStyle w:val="ListBullet"/>
      </w:pPr>
      <w:r>
        <w:t xml:space="preserve">• • Led a team of 5 engineers to develop a React-based customer portal serving 100K+ users</w:t>
        <w:br/>
        <w:t xml:space="preserve">• Implemented microservices architecture reducing API response time by 50%</w:t>
        <w:br/>
        <w:t xml:space="preserve">• Mentored 3 junior developers and conducted code reviews</w:t>
        <w:br/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Digital Solutions LLC</w:t>
      </w:r>
      <w:r>
        <w:t xml:space="preserve"> – Software Engineer</w:t>
        <w:tab/>
        <w:t xml:space="preserve">2019-01-01 - 2021-02-01</w:t>
      </w:r>
    </w:p>
    <w:p>
      <w:r>
        <w:t xml:space="preserve"/>
      </w:r>
    </w:p>
    <w:p>
      <w:pPr>
        <w:pStyle w:val="ListBullet"/>
      </w:pPr>
      <w:r>
        <w:t xml:space="preserve">• • Developed full-stack applications using React, Node.js, and MongoDB</w:t>
        <w:br/>
        <w:t xml:space="preserve">• Built RESTful APIs serving 10K+ requests per day</w:t>
        <w:br/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google </w:t>
      </w:r>
      <w:r>
        <w:t xml:space="preserve"> – test</w:t>
        <w:tab/>
        <w:t xml:space="preserve">2014-05-13 - Present</w:t>
      </w:r>
    </w:p>
    <w:p>
      <w:r>
        <w:t xml:space="preserve"/>
      </w:r>
    </w:p>
    <w:p>
      <w:pPr>
        <w:pStyle w:val="ListBullet"/>
      </w:pPr>
      <w:r>
        <w:t xml:space="preserve">• test 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LEADERSHIP EXPERIENCE</w:t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pPr>
        <w:pStyle w:val="Heading1"/>
      </w:pPr>
      <w:r>
        <w:t>SKILLS &amp; TRAINING</w:t>
      </w:r>
    </w:p>
    <w:p>
      <w:r>
        <w:rPr>
          <w:b/>
        </w:rPr>
        <w:t xml:space="preserve">Soft Skills: </w:t>
      </w:r>
      <w:r>
        <w:t xml:space="preserve">Leadership, Communication, Problem Solving, Leadership, Communication</w:t>
      </w:r>
    </w:p>
    <w:p>
      <w:r>
        <w:rPr>
          <w:b/>
        </w:rPr>
        <w:t xml:space="preserve">Technical Skills: </w:t>
      </w:r>
      <w:r>
        <w:t xml:space="preserve">JavaScript, React, Node.js, Python, English, Spanish, Python, React, Python, French </w:t>
      </w:r>
    </w:p>
    <w:p>
      <w:r>
        <w:rPr>
          <w:b/>
        </w:rPr>
        <w:t xml:space="preserve">Training: </w:t>
      </w:r>
      <w:r>
        <w:t xml:space="preserve"/>
      </w:r>
    </w:p>
    <w:p>
      <w:pPr>
        <w:pStyle w:val="Heading1"/>
      </w:pPr>
      <w:r>
        <w:t>LANGUAGES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thiwehba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