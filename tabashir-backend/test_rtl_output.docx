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tl w:val="1"/>
        </w:rPr>
        <w:t>هذا نص تجريبي باللغة العربية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