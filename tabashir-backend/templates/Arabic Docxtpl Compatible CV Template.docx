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32"/>
        </w:rPr>
        <w:t>{{ header.name }}</w:t>
      </w:r>
    </w:p>
    <w:p>
      <w:pPr>
        <w:jc w:val="center"/>
        <w:bidi w:val="1"/>
      </w:pPr>
      <w:r>
        <w:rPr>
          <w:sz w:val="20"/>
        </w:rPr>
        <w:t>{{ contact_info }}</w:t>
      </w:r>
    </w:p>
    <w:p>
      <w:r>
        <w:t>{% if objective %}</w:t>
      </w:r>
    </w:p>
    <w:p>
      <w:pPr>
        <w:pBdr>
          <w:bottom w:val="single" w:sz="6" w:space="1" w:color="000000"/>
        </w:pBdr>
        <w:bidi w:val="1"/>
        <w:jc w:val="right"/>
      </w:pPr>
      <w:r>
        <w:t>الملخص المهني</w:t>
      </w:r>
    </w:p>
    <w:p>
      <w:pPr>
        <w:bidi w:val="1"/>
        <w:jc w:val="right"/>
      </w:pPr>
      <w:r>
        <w:t>{{ objective }}</w:t>
      </w:r>
    </w:p>
    <w:p>
      <w:r>
        <w:t>{% endif %}</w:t>
      </w:r>
    </w:p>
    <w:p>
      <w:r>
        <w:t>{% if work_list %}</w:t>
      </w:r>
    </w:p>
    <w:p>
      <w:pPr>
        <w:pBdr>
          <w:bottom w:val="single" w:sz="6" w:space="1" w:color="000000"/>
        </w:pBdr>
        <w:bidi w:val="1"/>
        <w:jc w:val="right"/>
      </w:pPr>
      <w:r>
        <w:t>الخبرة المهنية</w:t>
      </w:r>
    </w:p>
    <w:p>
      <w:r>
        <w:t>{% for work in work_list %}</w:t>
      </w:r>
    </w:p>
    <w:p>
      <w:pPr>
        <w:bidi w:val="1"/>
        <w:jc w:val="right"/>
      </w:pPr>
      <w:r>
        <w:rPr>
          <w:b/>
        </w:rPr>
        <w:t>{{ work.position }}</w:t>
      </w:r>
      <w:r>
        <w:rPr>
          <w:i/>
        </w:rPr>
        <w:t>{% if work.company %} | {{ work.company }}{% endif %}</w:t>
      </w:r>
      <w:r>
        <w:t>{% if work.location %} | {{ work.location }}{% endif %}{% if work.date %} | {{ work.date }}{% endif %}</w:t>
      </w:r>
    </w:p>
    <w:p>
      <w:r>
        <w:t>{% for detail in work.details %}</w:t>
      </w:r>
    </w:p>
    <w:p>
      <w:pPr>
        <w:pStyle w:val="ListBullet"/>
        <w:bidi w:val="1"/>
        <w:jc w:val="right"/>
      </w:pPr>
      <w:r>
        <w:t>{{ detail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lship_list %}</w:t>
      </w:r>
    </w:p>
    <w:p>
      <w:pPr>
        <w:pBdr>
          <w:bottom w:val="single" w:sz="6" w:space="1" w:color="000000"/>
        </w:pBdr>
        <w:bidi w:val="1"/>
        <w:jc w:val="right"/>
      </w:pPr>
      <w:r>
        <w:t>الخبرة القيادية</w:t>
      </w:r>
    </w:p>
    <w:p>
      <w:r>
        <w:t>{% for lship in lship_list %}</w:t>
      </w:r>
    </w:p>
    <w:p>
      <w:pPr>
        <w:bidi w:val="1"/>
        <w:jc w:val="right"/>
      </w:pPr>
      <w:r>
        <w:rPr>
          <w:b/>
        </w:rPr>
        <w:t>{{ lship.position }}</w:t>
      </w:r>
      <w:r>
        <w:rPr>
          <w:i/>
        </w:rPr>
        <w:t>{% if lship.company %} | {{ lship.company }}{% endif %}</w:t>
      </w:r>
      <w:r>
        <w:t>{% if lship.location %} | {{ lship.location }}{% endif %}{% if lship.date %} | {{ lship.date }}{% endif %}</w:t>
      </w:r>
    </w:p>
    <w:p>
      <w:r>
        <w:t>{% for detail in lship.details %}</w:t>
      </w:r>
    </w:p>
    <w:p>
      <w:pPr>
        <w:pStyle w:val="ListBullet"/>
        <w:bidi w:val="1"/>
        <w:jc w:val="right"/>
      </w:pPr>
      <w:r>
        <w:t>{{ detail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education_list %}</w:t>
      </w:r>
    </w:p>
    <w:p>
      <w:pPr>
        <w:pBdr>
          <w:bottom w:val="single" w:sz="6" w:space="1" w:color="000000"/>
        </w:pBdr>
        <w:bidi w:val="1"/>
        <w:jc w:val="right"/>
      </w:pPr>
      <w:r>
        <w:t>التعليم</w:t>
      </w:r>
    </w:p>
    <w:p>
      <w:r>
        <w:t>{% for edu in education_list %}</w:t>
      </w:r>
    </w:p>
    <w:p>
      <w:pPr>
        <w:bidi w:val="1"/>
        <w:jc w:val="right"/>
      </w:pPr>
      <w:r>
        <w:rPr>
          <w:b/>
        </w:rPr>
        <w:t>{{ edu.degree }}{% if edu.major %} في {{ edu.major }}{% endif %}</w:t>
      </w:r>
      <w:r>
        <w:rPr>
          <w:i/>
        </w:rPr>
        <w:t>{% if edu.university %} | {{ edu.university }}{% endif %}</w:t>
      </w:r>
      <w:r>
        <w:t>{% if edu.location %} | {{ edu.location }}{% endif %}{% if edu.date %} | {{ edu.date }}{% endif %}</w:t>
      </w:r>
    </w:p>
    <w:p>
      <w:r>
        <w:t>{% if edu.gpa and edu.gpa != 'None' %}</w:t>
      </w:r>
    </w:p>
    <w:p>
      <w:pPr>
        <w:bidi w:val="1"/>
        <w:jc w:val="right"/>
      </w:pPr>
      <w:r>
        <w:t>المعدل: {{ edu.gpa }}</w:t>
      </w:r>
    </w:p>
    <w:p>
      <w:r>
        <w:t>{% endif %}</w:t>
      </w:r>
    </w:p>
    <w:p>
      <w:r>
        <w:t>{% for detail in edu.details %}</w:t>
      </w:r>
    </w:p>
    <w:p>
      <w:pPr>
        <w:pStyle w:val="ListBullet"/>
        <w:bidi w:val="1"/>
        <w:jc w:val="right"/>
      </w:pPr>
      <w:r>
        <w:t>{{ detail }}</w:t>
      </w:r>
    </w:p>
    <w:p>
      <w:r>
        <w:t>{% endfor %}</w:t>
      </w:r>
    </w:p>
    <w:p>
      <w:r>
        <w:t>{% for course in edu.coursework %}</w:t>
      </w:r>
    </w:p>
    <w:p>
      <w:pPr>
        <w:pStyle w:val="ListBullet"/>
        <w:bidi w:val="1"/>
        <w:jc w:val="right"/>
      </w:pPr>
      <w:r>
        <w:t>الدورات: {{ course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project_list %}</w:t>
      </w:r>
    </w:p>
    <w:p>
      <w:pPr>
        <w:pBdr>
          <w:bottom w:val="single" w:sz="6" w:space="1" w:color="000000"/>
        </w:pBdr>
        <w:bidi w:val="1"/>
        <w:jc w:val="right"/>
      </w:pPr>
      <w:r>
        <w:t>المشاريع</w:t>
      </w:r>
    </w:p>
    <w:p>
      <w:r>
        <w:t>{% for project in project_list %}</w:t>
      </w:r>
    </w:p>
    <w:p>
      <w:pPr>
        <w:bidi w:val="1"/>
        <w:jc w:val="right"/>
      </w:pPr>
      <w:r>
        <w:rPr>
          <w:b/>
        </w:rPr>
        <w:t>{{ project.title }}</w:t>
      </w:r>
      <w:r>
        <w:rPr>
          <w:i/>
        </w:rPr>
        <w:t>{% if project.position %} | {{ project.position }}{% endif %}</w:t>
      </w:r>
      <w:r>
        <w:t>{% if project.location %} | {{ project.location }}{% endif %}{% if project.date %} | {{ project.date }}{% endif %}</w:t>
      </w:r>
    </w:p>
    <w:p>
      <w:r>
        <w:t>{% for detail in project.details %}</w:t>
      </w:r>
    </w:p>
    <w:p>
      <w:pPr>
        <w:pStyle w:val="ListBullet"/>
        <w:bidi w:val="1"/>
        <w:jc w:val="right"/>
      </w:pPr>
      <w:r>
        <w:t>{{ detail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skills.skillset or skills.softskills or languages %}</w:t>
      </w:r>
    </w:p>
    <w:p>
      <w:pPr>
        <w:pBdr>
          <w:bottom w:val="single" w:sz="6" w:space="1" w:color="000000"/>
        </w:pBdr>
        <w:bidi w:val="1"/>
        <w:jc w:val="right"/>
      </w:pPr>
      <w:r>
        <w:t>المهارات والكفاءات</w:t>
      </w:r>
    </w:p>
    <w:p>
      <w:r>
        <w:t>{% if skills.skillset %}</w:t>
      </w:r>
    </w:p>
    <w:p>
      <w:pPr>
        <w:bidi w:val="1"/>
        <w:jc w:val="right"/>
      </w:pPr>
      <w:r>
        <w:rPr>
          <w:b/>
        </w:rPr>
        <w:t xml:space="preserve">المهارات التقنية: </w:t>
      </w:r>
      <w:r>
        <w:t>{{ skills.skillset|join('، ') }}</w:t>
      </w:r>
    </w:p>
    <w:p>
      <w:r>
        <w:t>{% endif %}</w:t>
      </w:r>
    </w:p>
    <w:p>
      <w:r>
        <w:t>{% if skills.softskills %}</w:t>
      </w:r>
    </w:p>
    <w:p>
      <w:pPr>
        <w:bidi w:val="1"/>
        <w:jc w:val="right"/>
      </w:pPr>
      <w:r>
        <w:rPr>
          <w:b/>
        </w:rPr>
        <w:t xml:space="preserve">الكفاءات الأساسية: </w:t>
      </w:r>
      <w:r>
        <w:t>{{ skills.softskills|join('، ') }}</w:t>
      </w:r>
    </w:p>
    <w:p>
      <w:r>
        <w:t>{% endif %}</w:t>
      </w:r>
    </w:p>
    <w:p>
      <w:r>
        <w:t>{% if languages %}</w:t>
      </w:r>
    </w:p>
    <w:p>
      <w:pPr>
        <w:bidi w:val="1"/>
        <w:jc w:val="right"/>
      </w:pPr>
      <w:r>
        <w:rPr>
          <w:b/>
        </w:rPr>
        <w:t xml:space="preserve">اللغات: </w:t>
      </w:r>
      <w:r>
        <w:t>{{ languages|join('، ') }}</w:t>
      </w:r>
    </w:p>
    <w:p>
      <w:r>
        <w:t>{% endif %}</w:t>
      </w:r>
    </w:p>
    <w:p>
      <w:r>
        <w:t>{% if skills.training %}</w:t>
      </w:r>
    </w:p>
    <w:p>
      <w:pPr>
        <w:bidi w:val="1"/>
        <w:jc w:val="right"/>
      </w:pPr>
      <w:r>
        <w:rPr>
          <w:b/>
        </w:rPr>
        <w:t xml:space="preserve">التدريب والشهادات: </w:t>
      </w:r>
      <w:r>
        <w:t>{{ skills.training|join('، ') }}</w:t>
      </w:r>
    </w:p>
    <w:p>
      <w:r>
        <w:t>{% endif %}</w:t>
      </w:r>
    </w:p>
    <w:p>
      <w:r>
        <w:t>{% endif %}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