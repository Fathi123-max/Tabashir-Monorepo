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 xml:space="preserve">John Doe</w:t>
      </w:r>
    </w:p>
    <w:p>
      <w:pPr>
        <w:jc w:val="center"/>
      </w:pPr>
      <w:r>
        <w:rPr>
          <w:sz w:val="20"/>
        </w:rPr>
        <w:t xml:space="preserve">San Francisco, US | +1 (555) 123-4567 | john.doe@example.com | linkedin.com/in/johndoe | github.com/johndoe | American | johndoe.com</w:t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PROFESSIONAL SUMMARY</w:t>
      </w:r>
    </w:p>
    <w:p>
      <w:r>
        <w:t xml:space="preserve">Experienced Senior Software Engineer with 6+ years developing scalable web applications and mobile solutions. Proven track record of leading cross-functional teams to deliver high-impact projects that increased user engagement by 40%. Passionate about clean code, mentoring junior developers, and implementing cutting-edge technologies to solve complex business problems</w:t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WORK EXPERIENCE</w:t>
      </w:r>
    </w:p>
    <w:p>
      <w:r>
        <w:t xml:space="preserve"/>
      </w:r>
    </w:p>
    <w:p>
      <w:r>
        <w:rPr>
          <w:b/>
        </w:rPr>
        <w:t xml:space="preserve">Senior Software Engineer</w:t>
      </w:r>
      <w:r>
        <w:rPr>
          <w:i/>
        </w:rPr>
        <w:t xml:space="preserve"> | Tech Innovations Inc.</w:t>
      </w:r>
      <w:r>
        <w:t xml:space="preserve"> | San Francisco, CA | Mar 2021 - Present</w:t>
      </w:r>
    </w:p>
    <w:p>
      <w:r>
        <w:t xml:space="preserve"/>
      </w:r>
    </w:p>
    <w:p>
      <w:pPr>
        <w:pStyle w:val="ListBullet"/>
      </w:pPr>
      <w:r>
        <w:t xml:space="preserve">Led a team of 5 engineers to develop a React-based customer portal serving 100K+ users</w:t>
      </w:r>
    </w:p>
    <w:p>
      <w:r>
        <w:t xml:space="preserve"/>
      </w:r>
    </w:p>
    <w:p>
      <w:pPr>
        <w:pStyle w:val="ListBullet"/>
      </w:pPr>
      <w:r>
        <w:t xml:space="preserve">Implemented microservices architecture reducing API response time by 50%</w:t>
      </w:r>
    </w:p>
    <w:p>
      <w:r>
        <w:t xml:space="preserve"/>
      </w:r>
    </w:p>
    <w:p>
      <w:pPr>
        <w:pStyle w:val="ListBullet"/>
      </w:pPr>
      <w:r>
        <w:t xml:space="preserve">Mentored 3 junior developers and conducted code reviews</w:t>
      </w:r>
    </w:p>
    <w:p>
      <w:r>
        <w:t xml:space="preserve"/>
      </w:r>
    </w:p>
    <w:p>
      <w:pPr>
        <w:pStyle w:val="ListBullet"/>
      </w:pPr>
      <w:r>
        <w:t xml:space="preserve">Collaborated with product managers to define technical requirements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Software Engineer</w:t>
      </w:r>
      <w:r>
        <w:rPr>
          <w:i/>
        </w:rPr>
        <w:t xml:space="preserve"> | Digital Solutions LLC</w:t>
      </w:r>
      <w:r>
        <w:t xml:space="preserve"> | San Jose, CA | Jan 2019 - Feb 2021</w:t>
      </w:r>
    </w:p>
    <w:p>
      <w:r>
        <w:t xml:space="preserve"/>
      </w:r>
    </w:p>
    <w:p>
      <w:pPr>
        <w:pStyle w:val="ListBullet"/>
      </w:pPr>
      <w:r>
        <w:t xml:space="preserve">Developed full-stack applications using React, Node.js, and MongoDB</w:t>
      </w:r>
    </w:p>
    <w:p>
      <w:r>
        <w:t xml:space="preserve"/>
      </w:r>
    </w:p>
    <w:p>
      <w:pPr>
        <w:pStyle w:val="ListBullet"/>
      </w:pPr>
      <w:r>
        <w:t xml:space="preserve">Built RESTful APIs serving 10K+ requests per day</w:t>
      </w:r>
    </w:p>
    <w:p>
      <w:r>
        <w:t xml:space="preserve"/>
      </w:r>
    </w:p>
    <w:p>
      <w:pPr>
        <w:pStyle w:val="ListBullet"/>
      </w:pPr>
      <w:r>
        <w:t xml:space="preserve">Optimized database queries improving performance by 30%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LEADERSHIP EXPERIENCE</w:t>
      </w:r>
    </w:p>
    <w:p>
      <w:r>
        <w:t xml:space="preserve"/>
      </w:r>
    </w:p>
    <w:p>
      <w:r>
        <w:rPr>
          <w:b/>
        </w:rPr>
        <w:t xml:space="preserve">President</w:t>
      </w:r>
      <w:r>
        <w:rPr>
          <w:i/>
        </w:rPr>
        <w:t xml:space="preserve"> | Computer Science Club</w:t>
      </w:r>
      <w:r>
        <w:t xml:space="preserve"> | Berkeley, CA | Aug 2017 - May 2018</w:t>
      </w:r>
    </w:p>
    <w:p>
      <w:r>
        <w:t xml:space="preserve"/>
      </w:r>
    </w:p>
    <w:p>
      <w:pPr>
        <w:pStyle w:val="ListBullet"/>
      </w:pPr>
      <w:r>
        <w:t xml:space="preserve">Organized weekly coding workshops for 50+ students.</w:t>
      </w:r>
    </w:p>
    <w:p>
      <w:r>
        <w:t xml:space="preserve"/>
      </w:r>
    </w:p>
    <w:p>
      <w:pPr>
        <w:pStyle w:val="ListBullet"/>
      </w:pPr>
      <w:r>
        <w:t xml:space="preserve">Hosted hackathons with industry sponsors.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EDUCATION</w:t>
      </w:r>
    </w:p>
    <w:p>
      <w:r>
        <w:t xml:space="preserve"/>
      </w:r>
    </w:p>
    <w:p>
      <w:r>
        <w:rPr>
          <w:b/>
        </w:rPr>
        <w:t xml:space="preserve">Bachelor of Science in Computer Science</w:t>
      </w:r>
      <w:r>
        <w:rPr>
          <w:i/>
        </w:rPr>
        <w:t xml:space="preserve"> | University of California, Berkeley</w:t>
      </w:r>
      <w:r>
        <w:t xml:space="preserve"> | Berkeley, CA | Aug 2015 - May 2018</w:t>
      </w:r>
    </w:p>
    <w:p>
      <w:r>
        <w:t xml:space="preserve"/>
      </w:r>
    </w:p>
    <w:p>
      <w:r>
        <w:t xml:space="preserve">GPA: 3.8/4.0</w:t>
      </w:r>
    </w:p>
    <w:p>
      <w:r>
        <w:t xml:space="preserve"/>
      </w:r>
    </w:p>
    <w:p>
      <w:r>
        <w:t xml:space="preserve"/>
      </w:r>
    </w:p>
    <w:p>
      <w:pPr>
        <w:pStyle w:val="ListBullet"/>
      </w:pPr>
      <w:r>
        <w:t xml:space="preserve">Graduated Magna Cum Laude.</w:t>
      </w:r>
    </w:p>
    <w:p>
      <w:r>
        <w:t xml:space="preserve"/>
      </w:r>
    </w:p>
    <w:p>
      <w:r>
        <w:t xml:space="preserve"/>
      </w:r>
    </w:p>
    <w:p>
      <w:pPr>
        <w:pStyle w:val="ListBullet"/>
      </w:pPr>
      <w:r>
        <w:t xml:space="preserve">Coursework: Data Structures</w:t>
      </w:r>
    </w:p>
    <w:p>
      <w:r>
        <w:t xml:space="preserve"/>
      </w:r>
    </w:p>
    <w:p>
      <w:pPr>
        <w:pStyle w:val="ListBullet"/>
      </w:pPr>
      <w:r>
        <w:t xml:space="preserve">Coursework: Algorithms</w:t>
      </w:r>
    </w:p>
    <w:p>
      <w:r>
        <w:t xml:space="preserve"/>
      </w:r>
    </w:p>
    <w:p>
      <w:pPr>
        <w:pStyle w:val="ListBullet"/>
      </w:pPr>
      <w:r>
        <w:t xml:space="preserve">Coursework: Software Engineering</w:t>
      </w:r>
    </w:p>
    <w:p>
      <w:r>
        <w:t xml:space="preserve"/>
      </w:r>
    </w:p>
    <w:p>
      <w:pPr>
        <w:pStyle w:val="ListBullet"/>
      </w:pPr>
      <w:r>
        <w:t xml:space="preserve">Coursework: Database Systems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PROJECTS</w:t>
      </w:r>
    </w:p>
    <w:p>
      <w:r>
        <w:t xml:space="preserve"/>
      </w:r>
    </w:p>
    <w:p>
      <w:r>
        <w:rPr>
          <w:b/>
        </w:rPr>
        <w:t xml:space="preserve">E-Commerce Platform</w:t>
      </w:r>
      <w:r>
        <w:rPr>
          <w:i/>
        </w:rPr>
        <w:t xml:space="preserve"> | Lead Backend Developer</w:t>
      </w:r>
      <w:r>
        <w:t xml:space="preserve"> | Remote | May 2020 - Jan 2021</w:t>
      </w:r>
    </w:p>
    <w:p>
      <w:r>
        <w:t xml:space="preserve"/>
      </w:r>
    </w:p>
    <w:p>
      <w:pPr>
        <w:pStyle w:val="ListBullet"/>
      </w:pPr>
      <w:r>
        <w:t xml:space="preserve">Architected the backend using Node.js and Express.</w:t>
      </w:r>
    </w:p>
    <w:p>
      <w:r>
        <w:t xml:space="preserve"/>
      </w:r>
    </w:p>
    <w:p>
      <w:pPr>
        <w:pStyle w:val="ListBullet"/>
      </w:pPr>
      <w:r>
        <w:t xml:space="preserve">Integrated Stripe for payments.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SKILLS &amp; COMPETENCIES</w:t>
      </w:r>
    </w:p>
    <w:p>
      <w:r>
        <w:t xml:space="preserve"/>
      </w:r>
    </w:p>
    <w:p>
      <w:r>
        <w:rPr>
          <w:b/>
        </w:rPr>
        <w:t xml:space="preserve">Technical Skills: </w:t>
      </w:r>
      <w:r>
        <w:t xml:space="preserve">JavaScript, React, Node.js, Python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Core Competencies: </w:t>
      </w:r>
      <w:r>
        <w:t xml:space="preserve">Leadership, Communication, Problem Solving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Languages: </w:t>
      </w:r>
      <w:r>
        <w:t xml:space="preserve">English - Expert, Spanish - Intermediate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Training &amp; Certifications: </w:t>
      </w:r>
      <w:r>
        <w:t xml:space="preserve">AWS Certified Solutions Architect</w:t>
      </w:r>
    </w:p>
    <w:p>
      <w:r>
        <w:t xml:space="preserve"/>
      </w:r>
    </w:p>
    <w:p>
      <w:r>
        <w:t xml:space="preserve"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b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