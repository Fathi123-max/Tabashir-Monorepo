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rPr>
          <w:sz w:val="20"/>
        </w:rPr>
        <w:t xml:space="preserve">
          San Francisco, CA | 555-1234 | 
          <w:hyperlink r:id="rId9" w:tgtFrame="_blank">
            <w:r>
              <w:rPr>
                <w:color w:val="0000FF"/>
                <w:u w:val="single"/>
                <w:rFonts w:ascii="Times New Roman" w:hAnsi="Times New Roman" w:cs="Times New Roman"/>
              </w:rPr>
              <w:t xml:space="preserve">Email</w:t>
            </w:r>
          </w:hyperlink>
           | 
          <w:hyperlink r:id="rId10" w:tgtFrame="_blank">
            <w:r>
              <w:rPr>
                <w:color w:val="0000FF"/>
                <w:u w:val="single"/>
                <w:rFonts w:ascii="Times New Roman" w:hAnsi="Times New Roman" w:cs="Times New Roman"/>
              </w:rPr>
              <w:t xml:space="preserve">LinkedIn</w:t>
            </w:r>
          </w:hyperlink>
           | 
        </w:t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PROFESSIONAL SUMMARY</w:t>
      </w:r>
    </w:p>
    <w:p>
      <w:r>
        <w:t xml:space="preserve">To be the best software engineer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WORK EXPERIENCE</w:t>
      </w:r>
    </w:p>
    <w:p>
      <w:r>
        <w:t xml:space="preserve"/>
      </w:r>
    </w:p>
    <w:p>
      <w:r>
        <w:rPr>
          <w:b/>
        </w:rPr>
        <w:t xml:space="preserve">Software Engineer</w:t>
      </w:r>
      <w:r>
        <w:rPr>
          <w:i/>
        </w:rPr>
        <w:t xml:space="preserve"> | Google</w:t>
      </w:r>
      <w:r>
        <w:t xml:space="preserve"> | Mountain View, CA | 2019 - Present</w:t>
      </w:r>
    </w:p>
    <w:p>
      <w:r>
        <w:t xml:space="preserve"/>
      </w:r>
    </w:p>
    <w:p>
      <w:pPr>
        <w:pStyle w:val="ListBullet"/>
      </w:pPr>
      <w:r>
        <w:t xml:space="preserve">Developed scalable systems</w:t>
      </w:r>
    </w:p>
    <w:p>
      <w:r>
        <w:t xml:space="preserve"/>
      </w:r>
    </w:p>
    <w:p>
      <w:pPr>
        <w:pStyle w:val="ListBullet"/>
      </w:pPr>
      <w:r>
        <w:t xml:space="preserve">Improved performance by 20%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EDUCATION</w:t>
      </w:r>
    </w:p>
    <w:p>
      <w:r>
        <w:t xml:space="preserve"/>
      </w:r>
    </w:p>
    <w:p>
      <w:r>
        <w:rPr>
          <w:b/>
        </w:rPr>
        <w:t xml:space="preserve">B.S. in Computer Science</w:t>
      </w:r>
      <w:r>
        <w:rPr>
          <w:i/>
        </w:rPr>
        <w:t xml:space="preserve"> | Stanford</w:t>
      </w:r>
      <w:r>
        <w:t xml:space="preserve"> | Stanford, CA | 2015 - 2019</w:t>
      </w:r>
    </w:p>
    <w:p>
      <w:r>
        <w:t xml:space="preserve"/>
      </w:r>
    </w:p>
    <w:p>
      <w:r>
        <w:t xml:space="preserve">GPA: 3.8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Graduated with honors</w:t>
      </w:r>
    </w:p>
    <w:p>
      <w:r>
        <w:t xml:space="preserve"/>
      </w:r>
    </w:p>
    <w:p>
      <w:pPr>
        <w:pStyle w:val="ListBullet"/>
      </w:pPr>
      <w:r>
        <w:t xml:space="preserve">Dean's List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Coursework: Algorithms</w:t>
      </w:r>
    </w:p>
    <w:p>
      <w:r>
        <w:t xml:space="preserve"/>
      </w:r>
    </w:p>
    <w:p>
      <w:pPr>
        <w:pStyle w:val="ListBullet"/>
      </w:pPr>
      <w:r>
        <w:t xml:space="preserve">Coursework: Data Structures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SKILLS &amp; COMPETENCIES</w:t>
      </w:r>
    </w:p>
    <w:p>
      <w:r>
        <w:t xml:space="preserve"/>
      </w:r>
    </w:p>
    <w:p>
      <w:r>
        <w:rPr>
          <w:b/>
        </w:rPr>
        <w:t xml:space="preserve">Technical Skills: </w:t>
      </w:r>
      <w:r>
        <w:t xml:space="preserve">Python, Flutter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Core Competencies: </w:t>
      </w:r>
      <w:r>
        <w:t xml:space="preserve">Leadership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Languages: </w:t>
      </w:r>
      <w:r>
        <w:t xml:space="preserve">English - Native, Spanish - Fluent</w:t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@example.com" TargetMode="External"/><Relationship Id="rId10" Type="http://schemas.openxmlformats.org/officeDocument/2006/relationships/hyperlink" Target="linkedin.com/in/johnd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