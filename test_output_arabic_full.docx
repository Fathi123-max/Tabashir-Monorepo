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b/>
          <w:sz w:val="32"/>
        </w:rPr>
        <w:t xml:space="preserve">جون دو</w:t>
      </w:r>
    </w:p>
    <w:p>
      <w:pPr>
        <w:bidi w:val="1"/>
        <w:jc w:val="center"/>
      </w:pPr>
      <w:r>
        <w:rPr>
          <w:sz w:val="20"/>
        </w:rPr>
        <w:t xml:space="preserve">دبي, الإمارات | 555-1234 | john@example.com | linkedin.com/in/johndoe | github.com/johndoe | إماراتي</w:t>
      </w:r>
    </w:p>
    <w:p>
      <w:r>
        <w:t xml:space="preserve"/>
      </w:r>
    </w:p>
    <w:p>
      <w:pPr>
        <w:pBdr>
          <w:bottom w:val="single" w:sz="6" w:space="1" w:color="000000"/>
        </w:pBdr>
        <w:bidi w:val="1"/>
        <w:jc w:val="right"/>
      </w:pPr>
      <w:r>
        <w:t>الملخص المهني</w:t>
      </w:r>
    </w:p>
    <w:p>
      <w:pPr>
        <w:bidi w:val="1"/>
        <w:jc w:val="right"/>
      </w:pPr>
      <w:r>
        <w:t xml:space="preserve">أن أكون أفضل مهندس برمجيات وقيادة فرق تقنية لبناء تطبيقات فعالة</w:t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  <w:bidi w:val="1"/>
        <w:jc w:val="right"/>
      </w:pPr>
      <w:r>
        <w:t>الخبرة المهنية</w:t>
      </w:r>
    </w:p>
    <w:p>
      <w:r>
        <w:t xml:space="preserve"/>
      </w:r>
    </w:p>
    <w:p>
      <w:pPr>
        <w:bidi w:val="1"/>
        <w:jc w:val="right"/>
      </w:pPr>
      <w:r>
        <w:rPr>
          <w:b/>
        </w:rPr>
        <w:t xml:space="preserve">مهندس برمجيات أول</w:t>
      </w:r>
      <w:r>
        <w:rPr>
          <w:i/>
        </w:rPr>
        <w:t xml:space="preserve"> | جوجل</w:t>
      </w:r>
      <w:r>
        <w:t xml:space="preserve"> | دبي | 2019 - الحاضر</w:t>
      </w:r>
    </w:p>
    <w:p>
      <w:r>
        <w:t xml:space="preserve"/>
      </w:r>
    </w:p>
    <w:p>
      <w:pPr>
        <w:bidi w:val="1"/>
        <w:jc w:val="right"/>
      </w:pPr>
      <w:r>
        <w:t xml:space="preserve">•  تطوير أنظمة سحابية قابلة للتوسع باستخدام بايثون</w:t>
      </w:r>
    </w:p>
    <w:p>
      <w:r>
        <w:t xml:space="preserve"/>
      </w:r>
    </w:p>
    <w:p>
      <w:pPr>
        <w:bidi w:val="1"/>
        <w:jc w:val="right"/>
      </w:pPr>
      <w:r>
        <w:t xml:space="preserve">•  تحسين أداء قواعد البيانات بنسبة 30%</w:t>
      </w:r>
    </w:p>
    <w:p>
      <w:r>
        <w:t xml:space="preserve"/>
      </w:r>
    </w:p>
    <w:p>
      <w:pPr>
        <w:bidi w:val="1"/>
        <w:jc w:val="right"/>
      </w:pPr>
      <w:r>
        <w:t xml:space="preserve">•  تدريب المهندسين المبتدئين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  <w:bidi w:val="1"/>
        <w:jc w:val="right"/>
      </w:pPr>
      <w:r>
        <w:t>الخبرة القيادية</w:t>
      </w:r>
    </w:p>
    <w:p>
      <w:r>
        <w:t xml:space="preserve"/>
      </w:r>
    </w:p>
    <w:p>
      <w:pPr>
        <w:bidi w:val="1"/>
        <w:jc w:val="right"/>
      </w:pPr>
      <w:r>
        <w:rPr>
          <w:b/>
        </w:rPr>
        <w:t xml:space="preserve">مؤسس وقائد</w:t>
      </w:r>
      <w:r>
        <w:rPr>
          <w:i/>
        </w:rPr>
        <w:t xml:space="preserve"> | نادي المطورين</w:t>
      </w:r>
      <w:r>
        <w:t xml:space="preserve"> | الجامعة | 2018 - 2019</w:t>
      </w:r>
    </w:p>
    <w:p>
      <w:r>
        <w:t xml:space="preserve"/>
      </w:r>
    </w:p>
    <w:p>
      <w:pPr>
        <w:bidi w:val="1"/>
        <w:jc w:val="right"/>
      </w:pPr>
      <w:r>
        <w:t xml:space="preserve">•  تنظيم ورش عمل أسبوعية لأكثر من 50 طالب</w:t>
      </w:r>
    </w:p>
    <w:p>
      <w:r>
        <w:t xml:space="preserve"/>
      </w:r>
    </w:p>
    <w:p>
      <w:pPr>
        <w:bidi w:val="1"/>
        <w:jc w:val="right"/>
      </w:pPr>
      <w:r>
        <w:t xml:space="preserve">•  استضافة متحدثين من شركات التقنية الكبرى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  <w:bidi w:val="1"/>
        <w:jc w:val="right"/>
      </w:pPr>
      <w:r>
        <w:t>التعليم</w:t>
      </w:r>
    </w:p>
    <w:p>
      <w:r>
        <w:t xml:space="preserve"/>
      </w:r>
    </w:p>
    <w:p>
      <w:pPr>
        <w:bidi w:val="1"/>
        <w:jc w:val="right"/>
      </w:pPr>
      <w:r>
        <w:rPr>
          <w:b/>
        </w:rPr>
        <w:t xml:space="preserve">بكالوريوس في علوم الحاسب</w:t>
      </w:r>
      <w:r>
        <w:rPr>
          <w:i/>
        </w:rPr>
        <w:t xml:space="preserve"> | جامعة ستانفورد</w:t>
      </w:r>
      <w:r>
        <w:t xml:space="preserve"> | ستانفورد | 2015 - 2019</w:t>
      </w:r>
    </w:p>
    <w:p>
      <w:r>
        <w:t xml:space="preserve"/>
      </w:r>
    </w:p>
    <w:p>
      <w:pPr>
        <w:bidi w:val="1"/>
        <w:jc w:val="right"/>
      </w:pPr>
      <w:r>
        <w:t xml:space="preserve">المعدل: 3.8</w:t>
      </w:r>
    </w:p>
    <w:p>
      <w:r>
        <w:t xml:space="preserve"/>
      </w:r>
    </w:p>
    <w:p>
      <w:r>
        <w:t xml:space="preserve"/>
      </w:r>
    </w:p>
    <w:p>
      <w:pPr>
        <w:bidi w:val="1"/>
        <w:jc w:val="right"/>
      </w:pPr>
      <w:r>
        <w:t xml:space="preserve">•  تخرجت بمرتبة الشرف الأولى</w:t>
      </w:r>
    </w:p>
    <w:p>
      <w:r>
        <w:t xml:space="preserve"/>
      </w:r>
    </w:p>
    <w:p>
      <w:pPr>
        <w:bidi w:val="1"/>
        <w:jc w:val="right"/>
      </w:pPr>
      <w:r>
        <w:t xml:space="preserve">•  رئيس نادي علوم الحاسب</w:t>
      </w:r>
    </w:p>
    <w:p>
      <w:r>
        <w:t xml:space="preserve"/>
      </w:r>
    </w:p>
    <w:p>
      <w:r>
        <w:t xml:space="preserve"/>
      </w:r>
    </w:p>
    <w:p>
      <w:pPr>
        <w:bidi w:val="1"/>
        <w:jc w:val="right"/>
      </w:pPr>
      <w:r>
        <w:t xml:space="preserve">•  الدورات: الخوارزميات</w:t>
      </w:r>
    </w:p>
    <w:p>
      <w:r>
        <w:t xml:space="preserve"/>
      </w:r>
    </w:p>
    <w:p>
      <w:pPr>
        <w:bidi w:val="1"/>
        <w:jc w:val="right"/>
      </w:pPr>
      <w:r>
        <w:t xml:space="preserve">•  الدورات: هياكل البيانات</w:t>
      </w:r>
    </w:p>
    <w:p>
      <w:r>
        <w:t xml:space="preserve"/>
      </w:r>
    </w:p>
    <w:p>
      <w:pPr>
        <w:bidi w:val="1"/>
        <w:jc w:val="right"/>
      </w:pPr>
      <w:r>
        <w:t xml:space="preserve">•  الدورات: الذكاء الاصطناعي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  <w:bidi w:val="1"/>
        <w:jc w:val="right"/>
      </w:pPr>
      <w:r>
        <w:t>المشاريع</w:t>
      </w:r>
    </w:p>
    <w:p>
      <w:r>
        <w:t xml:space="preserve"/>
      </w:r>
    </w:p>
    <w:p>
      <w:pPr>
        <w:bidi w:val="1"/>
        <w:jc w:val="right"/>
      </w:pPr>
      <w:r>
        <w:rPr>
          <w:b/>
        </w:rPr>
        <w:t xml:space="preserve">تطبيق إدارة المهام الذكي</w:t>
      </w:r>
      <w:r>
        <w:rPr>
          <w:i/>
        </w:rPr>
        <w:t xml:space="preserve"> | مطور رئيسي</w:t>
      </w:r>
      <w:r>
        <w:t xml:space="preserve"> | دبي | 2020</w:t>
      </w:r>
    </w:p>
    <w:p>
      <w:r>
        <w:t xml:space="preserve"/>
      </w:r>
    </w:p>
    <w:p>
      <w:pPr>
        <w:bidi w:val="1"/>
        <w:jc w:val="right"/>
      </w:pPr>
      <w:r>
        <w:t xml:space="preserve">•  بناء تطبيق جوال باستخدام فلاتر</w:t>
      </w:r>
    </w:p>
    <w:p>
      <w:r>
        <w:t xml:space="preserve"/>
      </w:r>
    </w:p>
    <w:p>
      <w:pPr>
        <w:bidi w:val="1"/>
        <w:jc w:val="right"/>
      </w:pPr>
      <w:r>
        <w:t xml:space="preserve">•  دمج واجهات برمجة تطبيقات الذكاء الاصطناعي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  <w:bidi w:val="1"/>
        <w:jc w:val="right"/>
      </w:pPr>
      <w:r>
        <w:t>المهارات والكفاءات</w:t>
      </w:r>
    </w:p>
    <w:p>
      <w:r>
        <w:t xml:space="preserve"/>
      </w:r>
    </w:p>
    <w:p>
      <w:pPr>
        <w:bidi w:val="1"/>
        <w:jc w:val="right"/>
      </w:pPr>
      <w:r>
        <w:rPr>
          <w:b/>
        </w:rPr>
        <w:t xml:space="preserve">المهارات التقنية: </w:t>
      </w:r>
      <w:r>
        <w:t xml:space="preserve">بايثون، فلاتر، جافا سكريبت</w:t>
      </w:r>
    </w:p>
    <w:p>
      <w:r>
        <w:t xml:space="preserve"/>
      </w:r>
    </w:p>
    <w:p>
      <w:r>
        <w:t xml:space="preserve"/>
      </w:r>
    </w:p>
    <w:p>
      <w:pPr>
        <w:bidi w:val="1"/>
        <w:jc w:val="right"/>
      </w:pPr>
      <w:r>
        <w:rPr>
          <w:b/>
        </w:rPr>
        <w:t xml:space="preserve">الكفاءات الأساسية: </w:t>
      </w:r>
      <w:r>
        <w:t xml:space="preserve">القيادة، حل المشكلات، التواصل</w:t>
      </w:r>
    </w:p>
    <w:p>
      <w:r>
        <w:t xml:space="preserve"/>
      </w:r>
    </w:p>
    <w:p>
      <w:r>
        <w:t xml:space="preserve"/>
      </w:r>
    </w:p>
    <w:p>
      <w:pPr>
        <w:bidi w:val="1"/>
        <w:jc w:val="right"/>
      </w:pPr>
      <w:r>
        <w:rPr>
          <w:b/>
        </w:rPr>
        <w:t xml:space="preserve">اللغات: </w:t>
      </w:r>
      <w:r>
        <w:t xml:space="preserve">العربية - أصلي، الإنجليزية - طلاقة</w:t>
      </w:r>
    </w:p>
    <w:p>
      <w:r>
        <w:t xml:space="preserve"/>
      </w:r>
    </w:p>
    <w:p>
      <w:r>
        <w:t xml:space="preserve"/>
      </w:r>
    </w:p>
    <w:p>
      <w:pPr>
        <w:bidi w:val="1"/>
        <w:jc w:val="right"/>
      </w:pPr>
      <w:r>
        <w:rPr>
          <w:b/>
        </w:rPr>
        <w:t xml:space="preserve">التدريب والشهادات: </w:t>
      </w:r>
      <w:r>
        <w:t xml:space="preserve">شهادة خبير سحابة AWS، مدير مشاريع معتمد</w:t>
      </w:r>
    </w:p>
    <w:p>
      <w:r>
        <w:t xml:space="preserve"/>
      </w:r>
    </w:p>
    <w:p>
      <w:r>
        <w:t xml:space="preserve"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